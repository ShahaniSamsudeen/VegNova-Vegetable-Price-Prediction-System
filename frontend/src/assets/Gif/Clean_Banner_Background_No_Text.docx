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Banner Background (No Text)</w:t>
      </w:r>
    </w:p>
    <w:p>
      <w:r>
        <w:t>Clean banner background image (no words) — ready for you to add your own Sinhala text.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igital,_colorful,_and_detailed_advertisement_b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