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Banner Images &amp; Background</w:t>
      </w:r>
    </w:p>
    <w:p>
      <w:r>
        <w:t>You can use the image below as the background or reference for your banner design.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motional_banner_in_Sinhala_language_for_Tam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