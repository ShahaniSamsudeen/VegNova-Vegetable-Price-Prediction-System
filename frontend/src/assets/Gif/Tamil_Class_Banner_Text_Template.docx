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4"/>
        </w:rPr>
        <w:t>දෙමළ පන්ති – 6 – 9 ශ්‍රේණි</w:t>
      </w:r>
    </w:p>
    <w:p>
      <w:pPr>
        <w:jc w:val="center"/>
      </w:pPr>
      <w:r>
        <w:rPr>
          <w:b/>
          <w:sz w:val="36"/>
        </w:rPr>
        <w:t>සිංහල මාධ්‍ය සිසුන් සඳහා</w:t>
      </w:r>
    </w:p>
    <w:p/>
    <w:p>
      <w:pPr>
        <w:jc w:val="left"/>
      </w:pPr>
      <w:r>
        <w:t>✔ පාසල් විෂය නිර්දේශය මුල සිට</w:t>
      </w:r>
    </w:p>
    <w:p>
      <w:pPr>
        <w:jc w:val="left"/>
      </w:pPr>
      <w:r>
        <w:t>✔ අත්‍යාවශ්‍ය ව්‍යාකරණ</w:t>
      </w:r>
    </w:p>
    <w:p>
      <w:pPr>
        <w:jc w:val="left"/>
      </w:pPr>
      <w:r>
        <w:t>✔ රචනා හා ලිපි ලිවීම</w:t>
      </w:r>
    </w:p>
    <w:p>
      <w:pPr>
        <w:jc w:val="left"/>
      </w:pPr>
      <w:r>
        <w:t>✔ පසුගිය විභාග ප්‍රශ්න පත්‍ර සාකච්චාව</w:t>
      </w:r>
    </w:p>
    <w:p>
      <w:pPr>
        <w:jc w:val="left"/>
      </w:pPr>
      <w:r>
        <w:t>✔ කථන දෙමළ</w:t>
      </w:r>
    </w:p>
    <w:p>
      <w:pPr>
        <w:jc w:val="left"/>
      </w:pPr>
      <w:r>
        <w:t>✔ දෙවන බස දෙමළ පන්ති</w:t>
      </w:r>
    </w:p>
    <w:p/>
    <w:p>
      <w:pPr>
        <w:jc w:val="center"/>
      </w:pPr>
      <w:r>
        <w:rPr>
          <w:b/>
          <w:sz w:val="36"/>
        </w:rPr>
        <w:t>🎓 30 වසරක පළපුරුදු ගුරුවරියක්</w:t>
      </w:r>
    </w:p>
    <w:p>
      <w:pPr>
        <w:jc w:val="center"/>
      </w:pPr>
      <w:r>
        <w:rPr>
          <w:b/>
          <w:sz w:val="36"/>
        </w:rPr>
        <w:t>📞 දැන්ම අමතන්න</w:t>
      </w:r>
    </w:p>
    <w:p>
      <w:pPr>
        <w:jc w:val="center"/>
      </w:pPr>
      <w:r>
        <w:rPr>
          <w:b/>
          <w:sz w:val="56"/>
        </w:rPr>
        <w:t>071 727 4040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skoola Pota" w:hAnsi="Iskoola Pota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